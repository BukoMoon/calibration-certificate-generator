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jc w:val="left"/>
        <w:tblLayout w:type="fixed"/>
        <w:tblLook w:firstColumn="1" w:firstRow="1" w:lastColumn="0" w:lastRow="0" w:noHBand="0" w:noVBand="1" w:val="04A0"/>
      </w:tblPr>
      <w:tblGrid>
        <w:gridCol w:w="5553"/>
        <w:gridCol w:w="5553"/>
      </w:tblGrid>
      <w:tr>
        <w:trPr>
          <w:trHeight w:val="5102"/>
        </w:trPr>
        <w:tc>
          <w:tcPr>
            <w:tcW w:type="dxa" w:w="5102"/>
          </w:tcPr>
          <w:p>
            <w:pPr>
              <w:jc w:val="center"/>
            </w:pPr>
          </w:p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272400" cy="86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LP-Logo-Aus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400" cy="86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rFonts w:ascii="Arial" w:hAnsi="Arial"/>
                <w:b/>
                <w:sz w:val="28"/>
                <w:u w:val="single"/>
              </w:rPr>
              <w:br/>
              <w:t>MODEL: Pocket Temp Pro</w:t>
              <w:br/>
              <w:br/>
              <w:t>CONFORMANCE CERTIFICATE</w:t>
            </w:r>
          </w:p>
          <w:p>
            <w:pPr>
              <w:jc w:val="center"/>
            </w:pPr>
            <w:r>
              <w:rPr>
                <w:rFonts w:ascii="Arial" w:hAnsi="Arial"/>
                <w:sz w:val="24"/>
              </w:rPr>
              <w:br/>
              <w:t>Serial Number:  HLP–PTPB005457</w:t>
              <w:br/>
              <w:br/>
              <w:t>This unit has had an operational and calibration</w:t>
              <w:br/>
              <w:br/>
              <w:t>check on  3/9/20</w:t>
              <w:br/>
              <w:br/>
              <w:t>&amp; meets the specifications as set out in the Manufacturers specification sheet included with the unit &amp; meets the Australian Food Standards requirements</w:t>
              <w:br/>
              <w:br/>
              <w:t>This certificate is valid for 12 months from the above date.</w:t>
              <w:br/>
            </w:r>
          </w:p>
        </w:tc>
        <w:tc>
          <w:tcPr>
            <w:tcW w:type="dxa" w:w="5553"/>
          </w:tcPr>
          <w:p>
            <w:pPr>
              <w:jc w:val="center"/>
            </w:pPr>
          </w:p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272400" cy="86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LP-Logo-Aus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400" cy="86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rFonts w:ascii="Arial" w:hAnsi="Arial"/>
                <w:b/>
                <w:sz w:val="28"/>
                <w:u w:val="single"/>
              </w:rPr>
              <w:br/>
              <w:t>MODEL: Pocket Temp Pro</w:t>
              <w:br/>
              <w:br/>
              <w:t>CONFORMANCE CERTIFICATE</w:t>
            </w:r>
          </w:p>
          <w:p>
            <w:pPr>
              <w:jc w:val="center"/>
            </w:pPr>
            <w:r>
              <w:rPr>
                <w:rFonts w:ascii="Arial" w:hAnsi="Arial"/>
                <w:sz w:val="24"/>
              </w:rPr>
              <w:br/>
              <w:t>Serial Number:  HLP–PTPB005457</w:t>
              <w:br/>
              <w:br/>
              <w:t>This unit has had an operational and calibration</w:t>
              <w:br/>
              <w:br/>
              <w:t>check on  3/9/20</w:t>
              <w:br/>
              <w:br/>
              <w:t>&amp; meets the specifications as set out in the Manufacturers specification sheet included with the unit &amp; meets the Australian Food Standards requirements</w:t>
              <w:br/>
              <w:br/>
              <w:t>This certificate is valid for 12 months from the above date.</w:t>
              <w:br/>
            </w:r>
          </w:p>
        </w:tc>
      </w:tr>
      <w:tr>
        <w:trPr>
          <w:trHeight w:val="5102"/>
        </w:trPr>
        <w:tc>
          <w:tcPr>
            <w:tcW w:type="dxa" w:w="5553"/>
          </w:tcPr>
          <w:p>
            <w:pPr>
              <w:jc w:val="center"/>
            </w:pPr>
          </w:p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272400" cy="86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LP-Logo-Aus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400" cy="86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rFonts w:ascii="Arial" w:hAnsi="Arial"/>
                <w:b/>
                <w:sz w:val="28"/>
                <w:u w:val="single"/>
              </w:rPr>
              <w:br/>
              <w:t>MODEL: Pocket Temp Pro</w:t>
              <w:br/>
              <w:br/>
              <w:t>CONFORMANCE CERTIFICATE</w:t>
            </w:r>
          </w:p>
          <w:p>
            <w:pPr>
              <w:jc w:val="center"/>
            </w:pPr>
            <w:r>
              <w:rPr>
                <w:rFonts w:ascii="Arial" w:hAnsi="Arial"/>
                <w:sz w:val="24"/>
              </w:rPr>
              <w:br/>
              <w:t>Serial Number:  HLP–PTPB005457</w:t>
              <w:br/>
              <w:br/>
              <w:t>This unit has had an operational and calibration</w:t>
              <w:br/>
              <w:br/>
              <w:t>check on  3/9/20</w:t>
              <w:br/>
              <w:br/>
              <w:t>&amp; meets the specifications as set out in the Manufacturers specification sheet included with the unit &amp; meets the Australian Food Standards requirements</w:t>
              <w:br/>
              <w:br/>
              <w:t>This certificate is valid for 12 months from the above date.</w:t>
              <w:br/>
            </w:r>
          </w:p>
        </w:tc>
        <w:tc>
          <w:tcPr>
            <w:tcW w:type="dxa" w:w="5553"/>
          </w:tcPr>
          <w:p>
            <w:pPr>
              <w:jc w:val="center"/>
            </w:pPr>
          </w:p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272400" cy="86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LP-Logo-Aus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400" cy="86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rFonts w:ascii="Arial" w:hAnsi="Arial"/>
                <w:b/>
                <w:sz w:val="28"/>
                <w:u w:val="single"/>
              </w:rPr>
              <w:br/>
              <w:t>MODEL: Pocket Temp Pro</w:t>
              <w:br/>
              <w:br/>
              <w:t>CONFORMANCE CERTIFICATE</w:t>
            </w:r>
          </w:p>
          <w:p>
            <w:pPr>
              <w:jc w:val="center"/>
            </w:pPr>
            <w:r>
              <w:rPr>
                <w:rFonts w:ascii="Arial" w:hAnsi="Arial"/>
                <w:sz w:val="24"/>
              </w:rPr>
              <w:br/>
              <w:t>Serial Number:  HLP–PTPB005457</w:t>
              <w:br/>
              <w:br/>
              <w:t>This unit has had an operational and calibration</w:t>
              <w:br/>
              <w:br/>
              <w:t>check on  3/9/20</w:t>
              <w:br/>
              <w:br/>
              <w:t>&amp; meets the specifications as set out in the Manufacturers specification sheet included with the unit &amp; meets the Australian Food Standards requirements</w:t>
              <w:br/>
              <w:br/>
              <w:t>This certificate is valid for 12 months from the above date.</w:t>
              <w:br/>
            </w:r>
          </w:p>
        </w:tc>
      </w:tr>
    </w:tbl>
    <w:sectPr w:rsidR="00FC693F" w:rsidRPr="0006063C" w:rsidSect="00034616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